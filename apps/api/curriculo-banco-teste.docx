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center"/>
      </w:pPr>
      <w:r>
        <w:rPr>
          <w:b/>
          <w:sz w:val="34"/>
        </w:rPr>
        <w:t xml:space="preserve">Alisson Dias</w:t>
      </w:r>
    </w:p>
    <w:p>
      <w:pPr>
        <w:spacing w:before="0" w:after="200" w:line="264" w:lineRule="auto"/>
        <w:jc w:val="center"/>
      </w:pPr>
      <w:r>
        <w:rPr>
          <w:b w:val="0"/>
          <w:sz w:val="18"/>
        </w:rPr>
        <w:t xml:space="preserve">Ilhéus | (73) 98888-6305 | alidiasz09@gmail.com</w:t>
      </w:r>
    </w:p>
    <w:p>
      <w:pPr>
        <w:keepNext/>
        <w:spacing w:before="200" w:after="140" w:line="264" w:lineRule="auto"/>
        <w:pBdr>
          <w:bottom w:val="single" w:sz="6" w:space="4" w:color="444444"/>
        </w:pBdr>
      </w:pPr>
      <w:r>
        <w:rPr>
          <w:b/>
          <w:sz w:val="22"/>
        </w:rPr>
        <w:t xml:space="preserve">RESUMO PROFISSIONAL</w:t>
      </w:r>
    </w:p>
    <w:p>
      <w:pPr>
        <w:spacing w:before="0" w:after="80" w:line="264" w:lineRule="auto"/>
      </w:pPr>
      <w:r>
        <w:rPr>
          <w:b w:val="0"/>
        </w:rPr>
        <w:t xml:space="preserve">Sou um desenvolvedor de software focado em backend, possuo experiência com java, node js, react e por ai vai, sou bolsista de iniciação científica pela cnpq, trabalhando com o nit no projeto sappi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