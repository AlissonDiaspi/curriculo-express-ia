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  <w:jc w:val="center"/>
      </w:pPr>
      <w:r>
        <w:t>{fullName}</w:t>
      </w:r>
    </w:p>
    <w:p>
      <w:pPr>
        <w:pStyle w:val="Contact"/>
        <w:jc w:val="center"/>
      </w:pPr>
      <w:r>
        <w:t>{contact}</w:t>
      </w:r>
    </w:p>
    <w:p>
      <w:pPr>
        <w:pStyle w:val="Marker"/>
      </w:pPr>
      <w:r>
        <w:t>{#hasSummary}</w:t>
      </w:r>
    </w:p>
    <w:p>
      <w:pPr>
        <w:pStyle w:val="Section"/>
        <w:pBdr>
          <w:bottom w:val="single" w:sz="6" w:color="333333" w:space="3"/>
        </w:pBdr>
      </w:pPr>
      <w:r>
        <w:t>RESUMO PROFISSIONAL</w:t>
      </w:r>
    </w:p>
    <w:p>
      <w:pPr>
        <w:pStyle w:val="Detail"/>
      </w:pPr>
      <w:r>
        <w:t>{summary}</w:t>
      </w:r>
    </w:p>
    <w:p>
      <w:pPr>
        <w:pStyle w:val="Marker"/>
      </w:pPr>
      <w:r>
        <w:t>{/hasSummary}</w:t>
      </w:r>
    </w:p>
    <w:p>
      <w:pPr>
        <w:pStyle w:val="Marker"/>
      </w:pPr>
      <w:r>
        <w:t>{#hasEducation}</w:t>
      </w:r>
    </w:p>
    <w:p>
      <w:pPr>
        <w:pStyle w:val="Section"/>
        <w:pBdr>
          <w:bottom w:val="single" w:sz="6" w:color="333333" w:space="3"/>
        </w:pBdr>
      </w:pPr>
      <w:r>
        <w:t>FORMAÇÃO ACADÊMICA</w:t>
      </w:r>
    </w:p>
    <w:p>
      <w:pPr>
        <w:pStyle w:val="Marker"/>
      </w:pPr>
      <w:r>
        <w:t>{#education}</w:t>
      </w:r>
    </w:p>
    <w:p>
      <w:pPr>
        <w:pStyle w:val="Entry"/>
      </w:pPr>
      <w:r>
        <w:t>{institution}</w:t>
      </w:r>
    </w:p>
    <w:p>
      <w:pPr>
        <w:pStyle w:val="Detail"/>
        <w:tabs>
          <w:tab w:pos="9576" w:val="right"/>
        </w:tabs>
      </w:pPr>
      <w:r>
        <w:t>{course}</w:t>
      </w:r>
      <w:r>
        <w:tab/>
        <w:t>{period}</w:t>
      </w:r>
    </w:p>
    <w:p>
      <w:pPr>
        <w:pStyle w:val="Marker"/>
      </w:pPr>
      <w:r>
        <w:t>{/education}</w:t>
      </w:r>
    </w:p>
    <w:p>
      <w:pPr>
        <w:pStyle w:val="Marker"/>
      </w:pPr>
      <w:r>
        <w:t>{/hasEducation}</w:t>
      </w:r>
    </w:p>
    <w:p>
      <w:pPr>
        <w:pStyle w:val="Marker"/>
      </w:pPr>
      <w:r>
        <w:t>{#hasExperiences}</w:t>
      </w:r>
    </w:p>
    <w:p>
      <w:pPr>
        <w:pStyle w:val="Section"/>
        <w:pBdr>
          <w:bottom w:val="single" w:sz="6" w:color="333333" w:space="3"/>
        </w:pBdr>
      </w:pPr>
      <w:r>
        <w:t>EXPERIÊNCIA PROFISSIONAL</w:t>
      </w:r>
    </w:p>
    <w:p>
      <w:pPr>
        <w:pStyle w:val="Marker"/>
      </w:pPr>
      <w:r>
        <w:t>{#experiences}</w:t>
      </w:r>
    </w:p>
    <w:p>
      <w:pPr>
        <w:pStyle w:val="Entry"/>
      </w:pPr>
      <w:r>
        <w:t>{company}</w:t>
      </w:r>
    </w:p>
    <w:p>
      <w:pPr>
        <w:pStyle w:val="Detail"/>
        <w:tabs>
          <w:tab w:pos="9576" w:val="right"/>
        </w:tabs>
      </w:pPr>
      <w:r>
        <w:t>{role}</w:t>
      </w:r>
      <w:r>
        <w:tab/>
        <w:t>{period}</w:t>
      </w:r>
    </w:p>
    <w:p>
      <w:pPr>
        <w:pStyle w:val="Description"/>
      </w:pPr>
      <w:r>
        <w:t>{description}</w:t>
      </w:r>
    </w:p>
    <w:p>
      <w:pPr>
        <w:pStyle w:val="Marker"/>
      </w:pPr>
      <w:r>
        <w:t>{/experiences}</w:t>
      </w:r>
    </w:p>
    <w:p>
      <w:pPr>
        <w:pStyle w:val="Marker"/>
      </w:pPr>
      <w:r>
        <w:t>{/hasExperiences}</w:t>
      </w:r>
    </w:p>
    <w:p>
      <w:pPr>
        <w:pStyle w:val="Marker"/>
      </w:pPr>
      <w:r>
        <w:t>{#hasSkills}</w:t>
      </w:r>
    </w:p>
    <w:p>
      <w:pPr>
        <w:pStyle w:val="Section"/>
        <w:pBdr>
          <w:bottom w:val="single" w:sz="6" w:color="333333" w:space="3"/>
        </w:pBdr>
      </w:pPr>
      <w:r>
        <w:t>HABILIDADES</w:t>
      </w:r>
    </w:p>
    <w:p>
      <w:pPr>
        <w:pStyle w:val="Marker"/>
      </w:pPr>
      <w:r>
        <w:t>{#skills}</w:t>
      </w:r>
    </w:p>
    <w:p>
      <w:pPr>
        <w:pStyle w:val="Skill"/>
      </w:pPr>
      <w:r>
        <w:t>•  {name}</w:t>
      </w:r>
    </w:p>
    <w:p>
      <w:pPr>
        <w:pStyle w:val="Marker"/>
      </w:pPr>
      <w:r>
        <w:t>{/skills}</w:t>
      </w:r>
    </w:p>
    <w:p>
      <w:pPr>
        <w:pStyle w:val="Marker"/>
      </w:pPr>
      <w:r>
        <w:t>{/hasSkills}</w:t>
      </w:r>
    </w:p>
    <w:sectPr w:rsidR="00FC693F" w:rsidRPr="0006063C" w:rsidSect="00034616">
      <w:pgSz w:w="12240" w:h="15840"/>
      <w:pgMar w:top="1037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basedOn w:val="Normal"/>
    <w:pPr>
      <w:spacing w:before="0" w:after="40"/>
    </w:pPr>
    <w:rPr>
      <w:rFonts w:ascii="Cambria" w:hAnsi="Cambria"/>
      <w:b/>
      <w:sz w:val="34"/>
    </w:rPr>
  </w:style>
  <w:style w:type="paragraph" w:customStyle="1" w:styleId="Contact">
    <w:name w:val="Contact"/>
    <w:basedOn w:val="Normal"/>
    <w:pPr>
      <w:spacing w:before="0" w:after="160"/>
    </w:pPr>
    <w:rPr>
      <w:rFonts w:ascii="Cambria" w:hAnsi="Cambria"/>
      <w:b w:val="0"/>
      <w:sz w:val="18"/>
    </w:rPr>
  </w:style>
  <w:style w:type="paragraph" w:customStyle="1" w:styleId="Section">
    <w:name w:val="Section"/>
    <w:basedOn w:val="Normal"/>
    <w:pPr>
      <w:spacing w:before="200" w:after="80"/>
    </w:pPr>
    <w:rPr>
      <w:rFonts w:ascii="Cambria" w:hAnsi="Cambria"/>
      <w:b/>
      <w:sz w:val="21"/>
    </w:rPr>
  </w:style>
  <w:style w:type="paragraph" w:customStyle="1" w:styleId="Entry">
    <w:name w:val="Entry"/>
    <w:basedOn w:val="Normal"/>
    <w:pPr>
      <w:spacing w:before="140" w:after="20"/>
    </w:pPr>
    <w:rPr>
      <w:rFonts w:ascii="Cambria" w:hAnsi="Cambria"/>
      <w:b/>
      <w:sz w:val="20"/>
    </w:rPr>
  </w:style>
  <w:style w:type="paragraph" w:customStyle="1" w:styleId="Detail">
    <w:name w:val="Detail"/>
    <w:basedOn w:val="Normal"/>
    <w:pPr>
      <w:spacing w:before="0" w:after="60"/>
    </w:pPr>
    <w:rPr>
      <w:rFonts w:ascii="Cambria" w:hAnsi="Cambria"/>
      <w:b w:val="0"/>
      <w:sz w:val="20"/>
    </w:rPr>
  </w:style>
  <w:style w:type="paragraph" w:customStyle="1" w:styleId="Description">
    <w:name w:val="Description"/>
    <w:basedOn w:val="Normal"/>
    <w:pPr>
      <w:spacing w:before="0" w:after="40"/>
    </w:pPr>
    <w:rPr>
      <w:rFonts w:ascii="Cambria" w:hAnsi="Cambria"/>
      <w:b w:val="0"/>
      <w:sz w:val="19"/>
    </w:rPr>
  </w:style>
  <w:style w:type="paragraph" w:customStyle="1" w:styleId="Skill">
    <w:name w:val="Skill"/>
    <w:basedOn w:val="Normal"/>
    <w:pPr>
      <w:spacing w:before="0" w:after="20"/>
    </w:pPr>
    <w:rPr>
      <w:rFonts w:ascii="Cambria" w:hAnsi="Cambria"/>
      <w:b w:val="0"/>
      <w:sz w:val="19"/>
    </w:rPr>
  </w:style>
  <w:style w:type="paragraph" w:customStyle="1" w:styleId="Marker">
    <w:name w:val="Marker"/>
    <w:basedOn w:val="Normal"/>
    <w:pPr>
      <w:spacing w:before="0" w:after="0" w:line="240" w:lineRule="auto"/>
    </w:pPr>
    <w:rPr>
      <w:rFonts w:ascii="Cambria" w:hAnsi="Cambria"/>
      <w:b w:val="0"/>
      <w:color w:val="FFFFFF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