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ind w:left="0"/>
        <w:pBdr>
          <w:bottom w:val="single" w:sz="10" w:color="000000" w:space="5"/>
        </w:pBdr>
      </w:pPr>
      <w:r>
        <w:rPr>
          <w:rFonts w:ascii="Aptos" w:hAnsi="Aptos"/>
          <w:b/>
          <w:color w:val="000000"/>
          <w:sz w:val="44"/>
        </w:rPr>
        <w:t>{fullName}</w:t>
      </w:r>
    </w:p>
    <w:p>
      <w:pPr>
        <w:spacing w:before="0" w:after="180"/>
        <w:ind w:left="0"/>
      </w:pPr>
      <w:r>
        <w:rPr>
          <w:rFonts w:ascii="Aptos" w:hAnsi="Aptos"/>
          <w:b w:val="0"/>
          <w:color w:val="000000"/>
          <w:sz w:val="16"/>
        </w:rPr>
        <w:t>{contact}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{#hasSummary}</w:t>
      </w:r>
    </w:p>
    <w:p>
      <w:pPr>
        <w:spacing w:before="260" w:after="160"/>
        <w:ind w:left="0"/>
        <w:pBdr>
          <w:bottom w:val="single" w:sz="10" w:color="000000" w:space="5"/>
        </w:pBdr>
      </w:pPr>
      <w:r>
        <w:rPr>
          <w:rFonts w:ascii="Aptos" w:hAnsi="Aptos"/>
          <w:b/>
          <w:color w:val="000000"/>
          <w:sz w:val="20"/>
        </w:rPr>
        <w:t>PERFIL PROFISSIONAL</w:t>
      </w:r>
    </w:p>
    <w:p>
      <w:pPr>
        <w:spacing w:before="0" w:after="60"/>
        <w:ind w:left="0"/>
      </w:pPr>
      <w:r>
        <w:rPr>
          <w:rFonts w:ascii="Aptos" w:hAnsi="Aptos"/>
          <w:b w:val="0"/>
          <w:color w:val="000000"/>
          <w:sz w:val="18"/>
        </w:rPr>
        <w:t>{summary}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{/hasSummary}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{#hasSkills}</w:t>
      </w:r>
    </w:p>
    <w:p>
      <w:pPr>
        <w:spacing w:before="260" w:after="160"/>
        <w:ind w:left="0"/>
        <w:pBdr>
          <w:bottom w:val="single" w:sz="10" w:color="000000" w:space="5"/>
        </w:pBdr>
      </w:pPr>
      <w:r>
        <w:rPr>
          <w:rFonts w:ascii="Aptos" w:hAnsi="Aptos"/>
          <w:b/>
          <w:color w:val="000000"/>
          <w:sz w:val="20"/>
        </w:rPr>
        <w:t>COMPETÊNCIAS TÉCNICAS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{#skills}</w:t>
      </w:r>
    </w:p>
    <w:p>
      <w:pPr>
        <w:spacing w:before="0" w:after="40"/>
        <w:ind w:left="173"/>
      </w:pPr>
      <w:r>
        <w:rPr>
          <w:rFonts w:ascii="Aptos" w:hAnsi="Aptos"/>
          <w:b w:val="0"/>
          <w:color w:val="000000"/>
          <w:sz w:val="18"/>
        </w:rPr>
        <w:t>•  {name}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{/skills}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{/hasSkills}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{#hasExperiences}</w:t>
      </w:r>
    </w:p>
    <w:p>
      <w:pPr>
        <w:spacing w:before="260" w:after="160"/>
        <w:ind w:left="0"/>
        <w:pBdr>
          <w:bottom w:val="single" w:sz="10" w:color="000000" w:space="5"/>
        </w:pBdr>
      </w:pPr>
      <w:r>
        <w:rPr>
          <w:rFonts w:ascii="Aptos" w:hAnsi="Aptos"/>
          <w:b/>
          <w:color w:val="000000"/>
          <w:sz w:val="20"/>
        </w:rPr>
        <w:t>EXPERIÊNCIA E PROJETOS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{#experiences}</w:t>
      </w:r>
    </w:p>
    <w:p>
      <w:pPr>
        <w:tabs>
          <w:tab w:pos="9864" w:val="left"/>
        </w:tabs>
        <w:spacing w:after="40"/>
      </w:pPr>
      <w:r>
        <w:rPr>
          <w:b/>
          <w:color w:val="000000"/>
          <w:sz w:val="24"/>
        </w:rPr>
        <w:t>{role}</w:t>
      </w:r>
      <w:r>
        <w:rPr>
          <w:color w:val="000000"/>
          <w:sz w:val="16"/>
        </w:rPr>
        <w:tab/>
        <w:t>{period}</w:t>
      </w:r>
    </w:p>
    <w:p>
      <w:pPr>
        <w:spacing w:before="0" w:after="80"/>
        <w:ind w:left="0"/>
      </w:pPr>
      <w:r>
        <w:rPr>
          <w:rFonts w:ascii="Aptos" w:hAnsi="Aptos"/>
          <w:b/>
          <w:color w:val="000000"/>
          <w:sz w:val="24"/>
        </w:rPr>
        <w:t>{company}</w:t>
      </w:r>
    </w:p>
    <w:p>
      <w:pPr>
        <w:spacing w:before="0" w:after="200"/>
        <w:ind w:left="0"/>
      </w:pPr>
      <w:r>
        <w:rPr>
          <w:rFonts w:ascii="Aptos" w:hAnsi="Aptos"/>
          <w:b w:val="0"/>
          <w:color w:val="000000"/>
          <w:sz w:val="18"/>
        </w:rPr>
        <w:t>{description}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{/experiences}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{/hasExperiences}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{#hasEducation}</w:t>
      </w:r>
    </w:p>
    <w:p>
      <w:pPr>
        <w:spacing w:before="260" w:after="160"/>
        <w:ind w:left="0"/>
        <w:pBdr>
          <w:bottom w:val="single" w:sz="10" w:color="000000" w:space="5"/>
        </w:pBdr>
      </w:pPr>
      <w:r>
        <w:rPr>
          <w:rFonts w:ascii="Aptos" w:hAnsi="Aptos"/>
          <w:b/>
          <w:color w:val="000000"/>
          <w:sz w:val="20"/>
        </w:rPr>
        <w:t>FORMAÇÃO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{#education}</w:t>
      </w:r>
    </w:p>
    <w:p>
      <w:pPr>
        <w:tabs>
          <w:tab w:pos="9864" w:val="left"/>
        </w:tabs>
        <w:spacing w:after="40"/>
      </w:pPr>
      <w:r>
        <w:rPr>
          <w:b/>
          <w:color w:val="000000"/>
          <w:sz w:val="18"/>
        </w:rPr>
        <w:t>{course}</w:t>
      </w:r>
      <w:r>
        <w:rPr>
          <w:color w:val="000000"/>
          <w:sz w:val="16"/>
        </w:rPr>
        <w:tab/>
        <w:t>{period}</w:t>
      </w:r>
    </w:p>
    <w:p>
      <w:pPr>
        <w:spacing w:before="0" w:after="160"/>
        <w:ind w:left="0"/>
      </w:pPr>
      <w:r>
        <w:rPr>
          <w:rFonts w:ascii="Aptos" w:hAnsi="Aptos"/>
          <w:b w:val="0"/>
          <w:color w:val="000000"/>
          <w:sz w:val="18"/>
        </w:rPr>
        <w:t>{institution}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{/education}</w:t>
      </w:r>
    </w:p>
    <w:p>
      <w:pPr>
        <w:spacing w:before="0" w:after="0" w:line="36" w:lineRule="auto"/>
        <w:ind w:left="0"/>
      </w:pPr>
      <w:r>
        <w:rPr>
          <w:rFonts w:ascii="Aptos" w:hAnsi="Aptos"/>
          <w:b w:val="0"/>
          <w:color w:val="000000"/>
          <w:sz w:val="2"/>
        </w:rPr>
        <w:t>{/hasEducation}</w:t>
      </w:r>
    </w:p>
    <w:sectPr w:rsidR="00FC693F" w:rsidRPr="0006063C" w:rsidSect="00034616"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835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